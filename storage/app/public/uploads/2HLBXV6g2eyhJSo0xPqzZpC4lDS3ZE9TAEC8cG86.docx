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1C56D" w14:textId="77777777" w:rsidR="00C24E24" w:rsidRDefault="00000000">
      <w:pPr>
        <w:spacing w:before="240" w:after="40"/>
        <w:jc w:val="center"/>
      </w:pPr>
      <w:r>
        <w:rPr>
          <w:b/>
          <w:color w:val="1A365D"/>
          <w:sz w:val="48"/>
        </w:rPr>
        <w:t>Materi Perkuliahan: Array (Larik)</w:t>
      </w:r>
    </w:p>
    <w:p w14:paraId="3AFF955B" w14:textId="77777777" w:rsidR="00C24E24" w:rsidRDefault="00000000">
      <w:pPr>
        <w:spacing w:after="480"/>
        <w:jc w:val="center"/>
      </w:pPr>
      <w:r>
        <w:rPr>
          <w:i/>
          <w:color w:val="4A5568"/>
          <w:sz w:val="26"/>
        </w:rPr>
        <w:t>Topik Utama: Penyimpanan Data Statis dalam Memori</w:t>
      </w:r>
    </w:p>
    <w:p w14:paraId="7A1184B8" w14:textId="77777777" w:rsidR="00C24E24" w:rsidRDefault="00000000">
      <w:pPr>
        <w:keepNext/>
        <w:spacing w:before="360" w:after="120"/>
      </w:pPr>
      <w:r>
        <w:rPr>
          <w:b/>
          <w:color w:val="1A365D"/>
          <w:sz w:val="36"/>
        </w:rPr>
        <w:t>1. Pengantar dan Definisi Array</w:t>
      </w:r>
    </w:p>
    <w:p w14:paraId="0D1D7DAF" w14:textId="77777777" w:rsidR="00C24E24" w:rsidRPr="0069519F" w:rsidRDefault="00000000" w:rsidP="0069519F">
      <w:pPr>
        <w:spacing w:after="120"/>
        <w:jc w:val="both"/>
        <w:rPr>
          <w:sz w:val="24"/>
          <w:szCs w:val="24"/>
        </w:rPr>
      </w:pPr>
      <w:r w:rsidRPr="0069519F">
        <w:rPr>
          <w:sz w:val="24"/>
          <w:szCs w:val="24"/>
        </w:rPr>
        <w:t>Dalam pemrograman, sering kali kita harus mengelola sekumpulan data yang sejenis. Jika kita memiliki 50 nilai mahasiswa, akan sangat tidak efisien jika kita membuat 50 variabel berbeda (nilai1, nilai2, ..., nilai50). Untuk mengatasi masalah ini, kita menggunakan struktur data Array (Larik).</w:t>
      </w:r>
    </w:p>
    <w:p w14:paraId="3F6B5959" w14:textId="77777777" w:rsidR="00C24E24" w:rsidRPr="0069519F" w:rsidRDefault="00000000" w:rsidP="0069519F">
      <w:pPr>
        <w:spacing w:after="120"/>
        <w:jc w:val="both"/>
        <w:rPr>
          <w:sz w:val="24"/>
          <w:szCs w:val="24"/>
        </w:rPr>
      </w:pPr>
      <w:r w:rsidRPr="0069519F">
        <w:rPr>
          <w:sz w:val="24"/>
          <w:szCs w:val="24"/>
        </w:rPr>
        <w:t>Array adalah struktur data linier yang digunakan untuk menyimpan kumpulan elemen data dengan tipe data yang sama (homogen) di dalam lokasi memori yang berurutan (kontigu). Setiap elemen dalam array dapat diakses secara langsung melalui sebuah angka unik yang disebut indeks.</w:t>
      </w:r>
    </w:p>
    <w:p w14:paraId="144F7CB5" w14:textId="77777777" w:rsidR="00C24E24" w:rsidRDefault="00000000">
      <w:pPr>
        <w:keepNext/>
        <w:spacing w:before="360" w:after="120"/>
      </w:pPr>
      <w:r>
        <w:rPr>
          <w:b/>
          <w:color w:val="1A365D"/>
          <w:sz w:val="36"/>
        </w:rPr>
        <w:t>2. Konsep Penyimpanan Data Statis dalam Memori</w:t>
      </w:r>
    </w:p>
    <w:p w14:paraId="486FE945" w14:textId="77777777" w:rsidR="00C24E24" w:rsidRPr="0069519F" w:rsidRDefault="00000000" w:rsidP="0069519F">
      <w:pPr>
        <w:spacing w:after="120"/>
        <w:jc w:val="both"/>
        <w:rPr>
          <w:sz w:val="24"/>
          <w:szCs w:val="24"/>
        </w:rPr>
      </w:pPr>
      <w:r w:rsidRPr="0069519F">
        <w:rPr>
          <w:sz w:val="24"/>
          <w:szCs w:val="24"/>
        </w:rPr>
        <w:t>Fokus utama dari array adalah sifatnya yang statis dalam memori. Berikut adalah karakteristik utamanya:</w:t>
      </w:r>
    </w:p>
    <w:p w14:paraId="0854DAC8" w14:textId="77777777" w:rsidR="00C24E24" w:rsidRPr="0069519F" w:rsidRDefault="00000000" w:rsidP="0069519F">
      <w:pPr>
        <w:pStyle w:val="PoinDaftar"/>
        <w:spacing w:after="80"/>
        <w:jc w:val="both"/>
        <w:rPr>
          <w:sz w:val="24"/>
          <w:szCs w:val="24"/>
        </w:rPr>
      </w:pPr>
      <w:r w:rsidRPr="0069519F">
        <w:rPr>
          <w:b/>
          <w:sz w:val="24"/>
          <w:szCs w:val="24"/>
        </w:rPr>
        <w:t>Alokasi Memori Kontigu (Berurutan):</w:t>
      </w:r>
      <w:r w:rsidRPr="0069519F">
        <w:rPr>
          <w:sz w:val="24"/>
          <w:szCs w:val="24"/>
        </w:rPr>
        <w:t xml:space="preserve"> Ketika sebuah array dideklarasikan, komputer akan memesan satu blok memori yang besar secara berurutan tanpa terputus. Jika sebuah array integer berukuran 5 dideklarasikan pada alamat memori 1000, dan setiap integer berukuran 4 byte, maka elemen berikutnya otomatis berada di alamat 1004, 1008, 1012, dan 1016.</w:t>
      </w:r>
    </w:p>
    <w:p w14:paraId="3A59CE8C" w14:textId="77777777" w:rsidR="00C24E24" w:rsidRPr="0069519F" w:rsidRDefault="00000000" w:rsidP="0069519F">
      <w:pPr>
        <w:pStyle w:val="PoinDaftar"/>
        <w:spacing w:after="80"/>
        <w:jc w:val="both"/>
        <w:rPr>
          <w:sz w:val="24"/>
          <w:szCs w:val="24"/>
        </w:rPr>
      </w:pPr>
      <w:r w:rsidRPr="0069519F">
        <w:rPr>
          <w:b/>
          <w:sz w:val="24"/>
          <w:szCs w:val="24"/>
        </w:rPr>
        <w:t>Ukuran Tetap (Fixed Size):</w:t>
      </w:r>
      <w:r w:rsidRPr="0069519F">
        <w:rPr>
          <w:sz w:val="24"/>
          <w:szCs w:val="24"/>
        </w:rPr>
        <w:t xml:space="preserve"> Ukuran array harus ditentukan di awal (saat kompilasi atau inisialisasi) dan tidak dapat diubah (diperbesar atau diperkecil) selama program berjalan (runtime). Jika Anda membuat array dengan kapasitas 10, Anda tidak bisa tiba-tiba memasukkan elemen ke-11 tanpa membuat array baru.</w:t>
      </w:r>
    </w:p>
    <w:p w14:paraId="2255AAED" w14:textId="77777777" w:rsidR="00C24E24" w:rsidRPr="0069519F" w:rsidRDefault="00000000" w:rsidP="0069519F">
      <w:pPr>
        <w:pStyle w:val="PoinDaftar"/>
        <w:spacing w:after="80"/>
        <w:jc w:val="both"/>
        <w:rPr>
          <w:sz w:val="24"/>
          <w:szCs w:val="24"/>
        </w:rPr>
      </w:pPr>
      <w:r w:rsidRPr="0069519F">
        <w:rPr>
          <w:b/>
          <w:sz w:val="24"/>
          <w:szCs w:val="24"/>
        </w:rPr>
        <w:t>Akses Acak Cepat (Random Access):</w:t>
      </w:r>
      <w:r w:rsidRPr="0069519F">
        <w:rPr>
          <w:sz w:val="24"/>
          <w:szCs w:val="24"/>
        </w:rPr>
        <w:t xml:space="preserve"> Karena alamat memorinya berurutan, komputer tidak perlu mencari data dari awal. Komputer menggunakan rumus matematika sederhana untuk langsung melompat ke alamat memori elemen yang dicari berdasarkan indeksnya:</w:t>
      </w:r>
    </w:p>
    <w:p w14:paraId="4B8B0650" w14:textId="77777777" w:rsidR="00C24E24" w:rsidRDefault="00000000">
      <w:pPr>
        <w:spacing w:before="160" w:after="160"/>
        <w:jc w:val="center"/>
      </w:pPr>
      <w:r>
        <w:rPr>
          <w:b/>
          <w:color w:val="2C5282"/>
          <w:sz w:val="24"/>
        </w:rPr>
        <w:t>Alamat Elemen ke-i = Alamat Dasar + (i × Ukuran Tipe Data)</w:t>
      </w:r>
    </w:p>
    <w:p w14:paraId="2F7DF817" w14:textId="77777777" w:rsidR="00C24E24" w:rsidRPr="0069519F" w:rsidRDefault="00000000">
      <w:pPr>
        <w:spacing w:after="120"/>
        <w:rPr>
          <w:sz w:val="24"/>
          <w:szCs w:val="24"/>
        </w:rPr>
      </w:pPr>
      <w:r w:rsidRPr="0069519F">
        <w:rPr>
          <w:sz w:val="24"/>
          <w:szCs w:val="24"/>
        </w:rPr>
        <w:t xml:space="preserve">Oleh karena itu, kompleksitas waktu untuk mengakses elemen array adalah </w:t>
      </w:r>
      <w:proofErr w:type="gramStart"/>
      <w:r w:rsidRPr="0069519F">
        <w:rPr>
          <w:sz w:val="24"/>
          <w:szCs w:val="24"/>
        </w:rPr>
        <w:t>O(</w:t>
      </w:r>
      <w:proofErr w:type="gramEnd"/>
      <w:r w:rsidRPr="0069519F">
        <w:rPr>
          <w:sz w:val="24"/>
          <w:szCs w:val="24"/>
        </w:rPr>
        <w:t>1) (sangat cepat).</w:t>
      </w:r>
    </w:p>
    <w:p w14:paraId="0EA359B5" w14:textId="77777777" w:rsidR="00C24E24" w:rsidRDefault="00000000">
      <w:pPr>
        <w:keepNext/>
        <w:spacing w:before="360" w:after="120"/>
      </w:pPr>
      <w:r>
        <w:rPr>
          <w:b/>
          <w:color w:val="1A365D"/>
          <w:sz w:val="36"/>
        </w:rPr>
        <w:lastRenderedPageBreak/>
        <w:t>3. Jenis-Jenis Array, Deklarasi, dan Inisialisasi</w:t>
      </w:r>
    </w:p>
    <w:p w14:paraId="2BB535F1" w14:textId="77777777" w:rsidR="00C24E24" w:rsidRDefault="00000000">
      <w:pPr>
        <w:keepNext/>
        <w:spacing w:before="280" w:after="80"/>
      </w:pPr>
      <w:r>
        <w:rPr>
          <w:b/>
          <w:color w:val="2C5282"/>
          <w:sz w:val="28"/>
        </w:rPr>
        <w:t>A. Array 1 Dimensi</w:t>
      </w:r>
    </w:p>
    <w:p w14:paraId="61E33970" w14:textId="77777777" w:rsidR="00C24E24" w:rsidRPr="0069519F" w:rsidRDefault="00000000">
      <w:pPr>
        <w:spacing w:after="120"/>
        <w:rPr>
          <w:sz w:val="24"/>
          <w:szCs w:val="24"/>
        </w:rPr>
      </w:pPr>
      <w:r w:rsidRPr="0069519F">
        <w:rPr>
          <w:sz w:val="24"/>
          <w:szCs w:val="24"/>
        </w:rPr>
        <w:t>Array yang hanya memiliki satu baris indeks tunggal. Digunakan untuk data linier sederhana.</w:t>
      </w:r>
    </w:p>
    <w:p w14:paraId="651F6430" w14:textId="77777777" w:rsidR="00C24E24" w:rsidRPr="0069519F" w:rsidRDefault="00000000">
      <w:pPr>
        <w:spacing w:after="120"/>
        <w:rPr>
          <w:sz w:val="24"/>
          <w:szCs w:val="24"/>
        </w:rPr>
      </w:pPr>
      <w:r w:rsidRPr="0069519F">
        <w:rPr>
          <w:b/>
          <w:sz w:val="24"/>
          <w:szCs w:val="24"/>
        </w:rPr>
        <w:t xml:space="preserve">• </w:t>
      </w:r>
      <w:r w:rsidRPr="0069519F">
        <w:rPr>
          <w:sz w:val="24"/>
          <w:szCs w:val="24"/>
        </w:rPr>
        <w:t>Sintaks Deklarasi (Contoh dalam C++):</w:t>
      </w:r>
    </w:p>
    <w:p w14:paraId="005371DD" w14:textId="77777777" w:rsidR="00C24E24" w:rsidRPr="0069519F" w:rsidRDefault="00000000">
      <w:pPr>
        <w:pBdr>
          <w:left w:val="single" w:sz="24" w:space="4" w:color="E2E8F0"/>
        </w:pBdr>
        <w:shd w:val="clear" w:color="auto" w:fill="F8FAFC"/>
        <w:spacing w:before="80" w:after="80"/>
        <w:ind w:left="360"/>
        <w:rPr>
          <w:sz w:val="24"/>
          <w:szCs w:val="24"/>
        </w:rPr>
      </w:pPr>
      <w:r w:rsidRPr="0069519F">
        <w:rPr>
          <w:rFonts w:ascii="Courier New" w:hAnsi="Courier New"/>
          <w:color w:val="232629"/>
          <w:sz w:val="24"/>
          <w:szCs w:val="24"/>
        </w:rPr>
        <w:t xml:space="preserve">int </w:t>
      </w:r>
      <w:proofErr w:type="gramStart"/>
      <w:r w:rsidRPr="0069519F">
        <w:rPr>
          <w:rFonts w:ascii="Courier New" w:hAnsi="Courier New"/>
          <w:color w:val="232629"/>
          <w:sz w:val="24"/>
          <w:szCs w:val="24"/>
        </w:rPr>
        <w:t>nilai[</w:t>
      </w:r>
      <w:proofErr w:type="gramEnd"/>
      <w:r w:rsidRPr="0069519F">
        <w:rPr>
          <w:rFonts w:ascii="Courier New" w:hAnsi="Courier New"/>
          <w:color w:val="232629"/>
          <w:sz w:val="24"/>
          <w:szCs w:val="24"/>
        </w:rPr>
        <w:t>5]; // Mendeklarasikan array bernama 'nilai' dengan kapasitas 5 elemen integer</w:t>
      </w:r>
    </w:p>
    <w:p w14:paraId="1C43D865" w14:textId="77777777" w:rsidR="00C24E24" w:rsidRPr="0069519F" w:rsidRDefault="00000000">
      <w:pPr>
        <w:spacing w:after="120"/>
        <w:rPr>
          <w:sz w:val="24"/>
          <w:szCs w:val="24"/>
        </w:rPr>
      </w:pPr>
      <w:r w:rsidRPr="0069519F">
        <w:rPr>
          <w:b/>
          <w:sz w:val="24"/>
          <w:szCs w:val="24"/>
        </w:rPr>
        <w:t xml:space="preserve">• </w:t>
      </w:r>
      <w:r w:rsidRPr="0069519F">
        <w:rPr>
          <w:sz w:val="24"/>
          <w:szCs w:val="24"/>
        </w:rPr>
        <w:t>Inisialisasi Nilai:</w:t>
      </w:r>
    </w:p>
    <w:p w14:paraId="71D15B81" w14:textId="77777777" w:rsidR="00C24E24" w:rsidRPr="0069519F" w:rsidRDefault="00000000">
      <w:pPr>
        <w:pBdr>
          <w:left w:val="single" w:sz="24" w:space="4" w:color="E2E8F0"/>
        </w:pBdr>
        <w:shd w:val="clear" w:color="auto" w:fill="F8FAFC"/>
        <w:spacing w:before="80" w:after="80"/>
        <w:ind w:left="360"/>
        <w:rPr>
          <w:sz w:val="24"/>
          <w:szCs w:val="24"/>
        </w:rPr>
      </w:pPr>
      <w:r w:rsidRPr="0069519F">
        <w:rPr>
          <w:rFonts w:ascii="Courier New" w:hAnsi="Courier New"/>
          <w:color w:val="232629"/>
          <w:sz w:val="24"/>
          <w:szCs w:val="24"/>
        </w:rPr>
        <w:t xml:space="preserve">int </w:t>
      </w:r>
      <w:proofErr w:type="gramStart"/>
      <w:r w:rsidRPr="0069519F">
        <w:rPr>
          <w:rFonts w:ascii="Courier New" w:hAnsi="Courier New"/>
          <w:color w:val="232629"/>
          <w:sz w:val="24"/>
          <w:szCs w:val="24"/>
        </w:rPr>
        <w:t>nilai[</w:t>
      </w:r>
      <w:proofErr w:type="gramEnd"/>
      <w:r w:rsidRPr="0069519F">
        <w:rPr>
          <w:rFonts w:ascii="Courier New" w:hAnsi="Courier New"/>
          <w:color w:val="232629"/>
          <w:sz w:val="24"/>
          <w:szCs w:val="24"/>
        </w:rPr>
        <w:t>5] = {80, 90, 75, 85, 95};</w:t>
      </w:r>
    </w:p>
    <w:p w14:paraId="07B050AA" w14:textId="77777777" w:rsidR="00C24E24" w:rsidRPr="0069519F" w:rsidRDefault="00000000">
      <w:pPr>
        <w:spacing w:after="120"/>
        <w:rPr>
          <w:sz w:val="24"/>
          <w:szCs w:val="24"/>
        </w:rPr>
      </w:pPr>
      <w:r w:rsidRPr="0069519F">
        <w:rPr>
          <w:sz w:val="24"/>
          <w:szCs w:val="24"/>
        </w:rPr>
        <w:t>Catatan: Di hampir semua bahasa pemrograman modern (C, C++, Java, Python), indeks array selalu dimulai dari 0 hingga (Ukuran Array - 1).</w:t>
      </w:r>
    </w:p>
    <w:p w14:paraId="12133359" w14:textId="77777777" w:rsidR="00C24E24" w:rsidRDefault="00000000">
      <w:pPr>
        <w:keepNext/>
        <w:spacing w:before="280" w:after="80"/>
      </w:pPr>
      <w:r>
        <w:rPr>
          <w:b/>
          <w:color w:val="2C5282"/>
          <w:sz w:val="28"/>
        </w:rPr>
        <w:t>B. Array 2 Dimensi</w:t>
      </w:r>
    </w:p>
    <w:p w14:paraId="05A5898B" w14:textId="77777777" w:rsidR="00C24E24" w:rsidRPr="0069519F" w:rsidRDefault="00000000">
      <w:pPr>
        <w:spacing w:after="120"/>
        <w:rPr>
          <w:sz w:val="24"/>
          <w:szCs w:val="24"/>
        </w:rPr>
      </w:pPr>
      <w:r w:rsidRPr="0069519F">
        <w:rPr>
          <w:sz w:val="24"/>
          <w:szCs w:val="24"/>
        </w:rPr>
        <w:t>Array yang sering dianalogikan sebagai tabel atau matriks karena memiliki dua pasang indeks: indeks baris dan indeks kolom.</w:t>
      </w:r>
    </w:p>
    <w:p w14:paraId="3A9A536B" w14:textId="77777777" w:rsidR="00C24E24" w:rsidRPr="0069519F" w:rsidRDefault="00000000">
      <w:pPr>
        <w:spacing w:after="120"/>
        <w:rPr>
          <w:sz w:val="24"/>
          <w:szCs w:val="24"/>
        </w:rPr>
      </w:pPr>
      <w:r w:rsidRPr="0069519F">
        <w:rPr>
          <w:b/>
          <w:sz w:val="24"/>
          <w:szCs w:val="24"/>
        </w:rPr>
        <w:t xml:space="preserve">• </w:t>
      </w:r>
      <w:r w:rsidRPr="0069519F">
        <w:rPr>
          <w:sz w:val="24"/>
          <w:szCs w:val="24"/>
        </w:rPr>
        <w:t>Sintaks Deklarasi (Contoh dalam C++):</w:t>
      </w:r>
    </w:p>
    <w:p w14:paraId="4D7EF302" w14:textId="77777777" w:rsidR="00C24E24" w:rsidRPr="0069519F" w:rsidRDefault="00000000">
      <w:pPr>
        <w:pBdr>
          <w:left w:val="single" w:sz="24" w:space="4" w:color="E2E8F0"/>
        </w:pBdr>
        <w:shd w:val="clear" w:color="auto" w:fill="F8FAFC"/>
        <w:spacing w:before="80" w:after="80"/>
        <w:ind w:left="360"/>
        <w:rPr>
          <w:sz w:val="24"/>
          <w:szCs w:val="24"/>
        </w:rPr>
      </w:pPr>
      <w:r w:rsidRPr="0069519F">
        <w:rPr>
          <w:rFonts w:ascii="Courier New" w:hAnsi="Courier New"/>
          <w:color w:val="232629"/>
          <w:sz w:val="24"/>
          <w:szCs w:val="24"/>
        </w:rPr>
        <w:t xml:space="preserve">int </w:t>
      </w:r>
      <w:proofErr w:type="gramStart"/>
      <w:r w:rsidRPr="0069519F">
        <w:rPr>
          <w:rFonts w:ascii="Courier New" w:hAnsi="Courier New"/>
          <w:color w:val="232629"/>
          <w:sz w:val="24"/>
          <w:szCs w:val="24"/>
        </w:rPr>
        <w:t>matriks[</w:t>
      </w:r>
      <w:proofErr w:type="gramEnd"/>
      <w:r w:rsidRPr="0069519F">
        <w:rPr>
          <w:rFonts w:ascii="Courier New" w:hAnsi="Courier New"/>
          <w:color w:val="232629"/>
          <w:sz w:val="24"/>
          <w:szCs w:val="24"/>
        </w:rPr>
        <w:t>3][4]; // Matriks dengan 3 Baris dan 4 Kolom (Total 12 elemen)</w:t>
      </w:r>
    </w:p>
    <w:p w14:paraId="1A3D63FA" w14:textId="77777777" w:rsidR="00C24E24" w:rsidRPr="0069519F" w:rsidRDefault="00000000">
      <w:pPr>
        <w:spacing w:after="120"/>
        <w:rPr>
          <w:sz w:val="24"/>
          <w:szCs w:val="24"/>
        </w:rPr>
      </w:pPr>
      <w:r w:rsidRPr="0069519F">
        <w:rPr>
          <w:b/>
          <w:sz w:val="24"/>
          <w:szCs w:val="24"/>
        </w:rPr>
        <w:t xml:space="preserve">• </w:t>
      </w:r>
      <w:r w:rsidRPr="0069519F">
        <w:rPr>
          <w:sz w:val="24"/>
          <w:szCs w:val="24"/>
        </w:rPr>
        <w:t>Inisialisasi Nilai:</w:t>
      </w:r>
    </w:p>
    <w:p w14:paraId="403135E7" w14:textId="77777777" w:rsidR="00C24E24" w:rsidRPr="0069519F" w:rsidRDefault="00000000">
      <w:pPr>
        <w:pBdr>
          <w:left w:val="single" w:sz="24" w:space="4" w:color="E2E8F0"/>
        </w:pBdr>
        <w:shd w:val="clear" w:color="auto" w:fill="F8FAFC"/>
        <w:spacing w:before="80" w:after="80"/>
        <w:ind w:left="360"/>
        <w:rPr>
          <w:sz w:val="24"/>
          <w:szCs w:val="24"/>
        </w:rPr>
      </w:pPr>
      <w:r w:rsidRPr="0069519F">
        <w:rPr>
          <w:rFonts w:ascii="Courier New" w:hAnsi="Courier New"/>
          <w:color w:val="232629"/>
          <w:sz w:val="24"/>
          <w:szCs w:val="24"/>
        </w:rPr>
        <w:t xml:space="preserve">int </w:t>
      </w:r>
      <w:proofErr w:type="gramStart"/>
      <w:r w:rsidRPr="0069519F">
        <w:rPr>
          <w:rFonts w:ascii="Courier New" w:hAnsi="Courier New"/>
          <w:color w:val="232629"/>
          <w:sz w:val="24"/>
          <w:szCs w:val="24"/>
        </w:rPr>
        <w:t>matriks[</w:t>
      </w:r>
      <w:proofErr w:type="gramEnd"/>
      <w:r w:rsidRPr="0069519F">
        <w:rPr>
          <w:rFonts w:ascii="Courier New" w:hAnsi="Courier New"/>
          <w:color w:val="232629"/>
          <w:sz w:val="24"/>
          <w:szCs w:val="24"/>
        </w:rPr>
        <w:t>2][3] = {</w:t>
      </w:r>
      <w:r w:rsidRPr="0069519F">
        <w:rPr>
          <w:rFonts w:ascii="Courier New" w:hAnsi="Courier New"/>
          <w:color w:val="232629"/>
          <w:sz w:val="24"/>
          <w:szCs w:val="24"/>
        </w:rPr>
        <w:br/>
        <w:t xml:space="preserve"> </w:t>
      </w:r>
      <w:proofErr w:type="gramStart"/>
      <w:r w:rsidRPr="0069519F">
        <w:rPr>
          <w:rFonts w:ascii="Courier New" w:hAnsi="Courier New"/>
          <w:color w:val="232629"/>
          <w:sz w:val="24"/>
          <w:szCs w:val="24"/>
        </w:rPr>
        <w:t xml:space="preserve">   {</w:t>
      </w:r>
      <w:proofErr w:type="gramEnd"/>
      <w:r w:rsidRPr="0069519F">
        <w:rPr>
          <w:rFonts w:ascii="Courier New" w:hAnsi="Courier New"/>
          <w:color w:val="232629"/>
          <w:sz w:val="24"/>
          <w:szCs w:val="24"/>
        </w:rPr>
        <w:t>1, 2, 3}, // Baris ke-0</w:t>
      </w:r>
      <w:r w:rsidRPr="0069519F">
        <w:rPr>
          <w:rFonts w:ascii="Courier New" w:hAnsi="Courier New"/>
          <w:color w:val="232629"/>
          <w:sz w:val="24"/>
          <w:szCs w:val="24"/>
        </w:rPr>
        <w:br/>
        <w:t xml:space="preserve"> </w:t>
      </w:r>
      <w:proofErr w:type="gramStart"/>
      <w:r w:rsidRPr="0069519F">
        <w:rPr>
          <w:rFonts w:ascii="Courier New" w:hAnsi="Courier New"/>
          <w:color w:val="232629"/>
          <w:sz w:val="24"/>
          <w:szCs w:val="24"/>
        </w:rPr>
        <w:t xml:space="preserve">   {</w:t>
      </w:r>
      <w:proofErr w:type="gramEnd"/>
      <w:r w:rsidRPr="0069519F">
        <w:rPr>
          <w:rFonts w:ascii="Courier New" w:hAnsi="Courier New"/>
          <w:color w:val="232629"/>
          <w:sz w:val="24"/>
          <w:szCs w:val="24"/>
        </w:rPr>
        <w:t>4, 5, 6</w:t>
      </w:r>
      <w:proofErr w:type="gramStart"/>
      <w:r w:rsidRPr="0069519F">
        <w:rPr>
          <w:rFonts w:ascii="Courier New" w:hAnsi="Courier New"/>
          <w:color w:val="232629"/>
          <w:sz w:val="24"/>
          <w:szCs w:val="24"/>
        </w:rPr>
        <w:t>}  /</w:t>
      </w:r>
      <w:proofErr w:type="gramEnd"/>
      <w:r w:rsidRPr="0069519F">
        <w:rPr>
          <w:rFonts w:ascii="Courier New" w:hAnsi="Courier New"/>
          <w:color w:val="232629"/>
          <w:sz w:val="24"/>
          <w:szCs w:val="24"/>
        </w:rPr>
        <w:t>/ Baris ke-1</w:t>
      </w:r>
      <w:r w:rsidRPr="0069519F">
        <w:rPr>
          <w:rFonts w:ascii="Courier New" w:hAnsi="Courier New"/>
          <w:color w:val="232629"/>
          <w:sz w:val="24"/>
          <w:szCs w:val="24"/>
        </w:rPr>
        <w:br/>
        <w:t>};</w:t>
      </w:r>
    </w:p>
    <w:p w14:paraId="3AEDAEB8" w14:textId="77777777" w:rsidR="00C24E24" w:rsidRDefault="00000000">
      <w:pPr>
        <w:keepNext/>
        <w:spacing w:before="360" w:after="120"/>
      </w:pPr>
      <w:r>
        <w:rPr>
          <w:b/>
          <w:color w:val="1A365D"/>
          <w:sz w:val="36"/>
        </w:rPr>
        <w:t>4. Operasi Dasar pada Array</w:t>
      </w:r>
    </w:p>
    <w:p w14:paraId="4B548D7A" w14:textId="77777777" w:rsidR="00C24E24" w:rsidRPr="0069519F" w:rsidRDefault="00000000">
      <w:pPr>
        <w:spacing w:after="120"/>
        <w:rPr>
          <w:sz w:val="24"/>
          <w:szCs w:val="24"/>
        </w:rPr>
      </w:pPr>
      <w:r w:rsidRPr="0069519F">
        <w:rPr>
          <w:sz w:val="24"/>
          <w:szCs w:val="24"/>
        </w:rPr>
        <w:t>Meskipun array terlihat sederhana, manipulasi elemen di dalamnya membutuhkan logika perulangan (looping).</w:t>
      </w:r>
    </w:p>
    <w:p w14:paraId="05C469D9" w14:textId="77777777" w:rsidR="00C24E24" w:rsidRDefault="00000000">
      <w:pPr>
        <w:keepNext/>
        <w:spacing w:before="280" w:after="80"/>
      </w:pPr>
      <w:r>
        <w:rPr>
          <w:b/>
          <w:color w:val="2C5282"/>
          <w:sz w:val="28"/>
        </w:rPr>
        <w:t>A. Mengakses dan Memperbarui Elemen</w:t>
      </w:r>
    </w:p>
    <w:p w14:paraId="5B1D6C38" w14:textId="77777777" w:rsidR="00C24E24" w:rsidRPr="0069519F" w:rsidRDefault="00000000">
      <w:pPr>
        <w:pBdr>
          <w:left w:val="single" w:sz="24" w:space="4" w:color="E2E8F0"/>
        </w:pBdr>
        <w:shd w:val="clear" w:color="auto" w:fill="F8FAFC"/>
        <w:spacing w:before="80" w:after="80"/>
        <w:ind w:left="360"/>
        <w:rPr>
          <w:sz w:val="24"/>
          <w:szCs w:val="24"/>
        </w:rPr>
      </w:pPr>
      <w:r w:rsidRPr="0069519F">
        <w:rPr>
          <w:rFonts w:ascii="Courier New" w:hAnsi="Courier New"/>
          <w:color w:val="232629"/>
          <w:sz w:val="24"/>
          <w:szCs w:val="24"/>
        </w:rPr>
        <w:t>// Mengakses elemen kedua (indeks 1)</w:t>
      </w:r>
      <w:r w:rsidRPr="0069519F">
        <w:rPr>
          <w:rFonts w:ascii="Courier New" w:hAnsi="Courier New"/>
          <w:color w:val="232629"/>
          <w:sz w:val="24"/>
          <w:szCs w:val="24"/>
        </w:rPr>
        <w:br/>
        <w:t xml:space="preserve">int dataSiswa = </w:t>
      </w:r>
      <w:proofErr w:type="gramStart"/>
      <w:r w:rsidRPr="0069519F">
        <w:rPr>
          <w:rFonts w:ascii="Courier New" w:hAnsi="Courier New"/>
          <w:color w:val="232629"/>
          <w:sz w:val="24"/>
          <w:szCs w:val="24"/>
        </w:rPr>
        <w:t>nilai[</w:t>
      </w:r>
      <w:proofErr w:type="gramEnd"/>
      <w:r w:rsidRPr="0069519F">
        <w:rPr>
          <w:rFonts w:ascii="Courier New" w:hAnsi="Courier New"/>
          <w:color w:val="232629"/>
          <w:sz w:val="24"/>
          <w:szCs w:val="24"/>
        </w:rPr>
        <w:t xml:space="preserve">1]; </w:t>
      </w:r>
      <w:r w:rsidRPr="0069519F">
        <w:rPr>
          <w:rFonts w:ascii="Courier New" w:hAnsi="Courier New"/>
          <w:color w:val="232629"/>
          <w:sz w:val="24"/>
          <w:szCs w:val="24"/>
        </w:rPr>
        <w:br/>
      </w:r>
      <w:r w:rsidRPr="0069519F">
        <w:rPr>
          <w:rFonts w:ascii="Courier New" w:hAnsi="Courier New"/>
          <w:color w:val="232629"/>
          <w:sz w:val="24"/>
          <w:szCs w:val="24"/>
        </w:rPr>
        <w:br/>
        <w:t>// Memperbarui nilai elemen kelima (indeks 4) menjadi 100</w:t>
      </w:r>
      <w:r w:rsidRPr="0069519F">
        <w:rPr>
          <w:rFonts w:ascii="Courier New" w:hAnsi="Courier New"/>
          <w:color w:val="232629"/>
          <w:sz w:val="24"/>
          <w:szCs w:val="24"/>
        </w:rPr>
        <w:br/>
      </w:r>
      <w:proofErr w:type="gramStart"/>
      <w:r w:rsidRPr="0069519F">
        <w:rPr>
          <w:rFonts w:ascii="Courier New" w:hAnsi="Courier New"/>
          <w:color w:val="232629"/>
          <w:sz w:val="24"/>
          <w:szCs w:val="24"/>
        </w:rPr>
        <w:t>nilai[</w:t>
      </w:r>
      <w:proofErr w:type="gramEnd"/>
      <w:r w:rsidRPr="0069519F">
        <w:rPr>
          <w:rFonts w:ascii="Courier New" w:hAnsi="Courier New"/>
          <w:color w:val="232629"/>
          <w:sz w:val="24"/>
          <w:szCs w:val="24"/>
        </w:rPr>
        <w:t xml:space="preserve">4] = 100; </w:t>
      </w:r>
    </w:p>
    <w:p w14:paraId="12CD77A3" w14:textId="77777777" w:rsidR="00C24E24" w:rsidRDefault="00000000">
      <w:pPr>
        <w:keepNext/>
        <w:spacing w:before="280" w:after="80"/>
      </w:pPr>
      <w:r>
        <w:rPr>
          <w:b/>
          <w:color w:val="2C5282"/>
          <w:sz w:val="28"/>
        </w:rPr>
        <w:lastRenderedPageBreak/>
        <w:t>B. Penelusuran (Traversal) / Mencetak Semua Nilai</w:t>
      </w:r>
    </w:p>
    <w:p w14:paraId="6F737324" w14:textId="77777777" w:rsidR="00C24E24" w:rsidRPr="0069519F" w:rsidRDefault="00000000">
      <w:pPr>
        <w:pBdr>
          <w:left w:val="single" w:sz="24" w:space="4" w:color="E2E8F0"/>
        </w:pBdr>
        <w:shd w:val="clear" w:color="auto" w:fill="F8FAFC"/>
        <w:spacing w:before="80" w:after="80"/>
        <w:ind w:left="360"/>
        <w:rPr>
          <w:sz w:val="24"/>
          <w:szCs w:val="24"/>
        </w:rPr>
      </w:pPr>
      <w:proofErr w:type="gramStart"/>
      <w:r w:rsidRPr="0069519F">
        <w:rPr>
          <w:rFonts w:ascii="Courier New" w:hAnsi="Courier New"/>
          <w:color w:val="232629"/>
          <w:sz w:val="24"/>
          <w:szCs w:val="24"/>
        </w:rPr>
        <w:t>for(</w:t>
      </w:r>
      <w:proofErr w:type="gramEnd"/>
      <w:r w:rsidRPr="0069519F">
        <w:rPr>
          <w:rFonts w:ascii="Courier New" w:hAnsi="Courier New"/>
          <w:color w:val="232629"/>
          <w:sz w:val="24"/>
          <w:szCs w:val="24"/>
        </w:rPr>
        <w:t>int i = 0; i &lt; 5; i++) {</w:t>
      </w:r>
      <w:r w:rsidRPr="0069519F">
        <w:rPr>
          <w:rFonts w:ascii="Courier New" w:hAnsi="Courier New"/>
          <w:color w:val="232629"/>
          <w:sz w:val="24"/>
          <w:szCs w:val="24"/>
        </w:rPr>
        <w:br/>
        <w:t xml:space="preserve">    cout &lt;&lt; "Elemen ke-" &lt;&lt; i &lt;&lt; ": " &lt;&lt; nilai[i] &lt;&lt; endl;</w:t>
      </w:r>
      <w:r w:rsidRPr="0069519F">
        <w:rPr>
          <w:rFonts w:ascii="Courier New" w:hAnsi="Courier New"/>
          <w:color w:val="232629"/>
          <w:sz w:val="24"/>
          <w:szCs w:val="24"/>
        </w:rPr>
        <w:br/>
        <w:t>}</w:t>
      </w:r>
    </w:p>
    <w:p w14:paraId="3B151E7F" w14:textId="77777777" w:rsidR="00C24E24" w:rsidRDefault="00000000">
      <w:pPr>
        <w:keepNext/>
        <w:spacing w:before="280" w:after="80"/>
      </w:pPr>
      <w:r>
        <w:rPr>
          <w:b/>
          <w:color w:val="2C5282"/>
          <w:sz w:val="28"/>
        </w:rPr>
        <w:t>C. Mencari Nilai Maksimal atau Minimal</w:t>
      </w:r>
    </w:p>
    <w:p w14:paraId="343FAFB3" w14:textId="77777777" w:rsidR="00C24E24" w:rsidRPr="0069519F" w:rsidRDefault="00000000">
      <w:pPr>
        <w:pBdr>
          <w:left w:val="single" w:sz="24" w:space="4" w:color="E2E8F0"/>
        </w:pBdr>
        <w:shd w:val="clear" w:color="auto" w:fill="F8FAFC"/>
        <w:spacing w:before="80" w:after="80"/>
        <w:ind w:left="360"/>
        <w:rPr>
          <w:sz w:val="24"/>
          <w:szCs w:val="24"/>
        </w:rPr>
      </w:pPr>
      <w:r w:rsidRPr="0069519F">
        <w:rPr>
          <w:rFonts w:ascii="Courier New" w:hAnsi="Courier New"/>
          <w:color w:val="232629"/>
          <w:sz w:val="24"/>
          <w:szCs w:val="24"/>
        </w:rPr>
        <w:t xml:space="preserve">int max = </w:t>
      </w:r>
      <w:proofErr w:type="gramStart"/>
      <w:r w:rsidRPr="0069519F">
        <w:rPr>
          <w:rFonts w:ascii="Courier New" w:hAnsi="Courier New"/>
          <w:color w:val="232629"/>
          <w:sz w:val="24"/>
          <w:szCs w:val="24"/>
        </w:rPr>
        <w:t>nilai[</w:t>
      </w:r>
      <w:proofErr w:type="gramEnd"/>
      <w:r w:rsidRPr="0069519F">
        <w:rPr>
          <w:rFonts w:ascii="Courier New" w:hAnsi="Courier New"/>
          <w:color w:val="232629"/>
          <w:sz w:val="24"/>
          <w:szCs w:val="24"/>
        </w:rPr>
        <w:t>0]; // Asumsikan elemen pertama adalah yang terbesar</w:t>
      </w:r>
      <w:r w:rsidRPr="0069519F">
        <w:rPr>
          <w:rFonts w:ascii="Courier New" w:hAnsi="Courier New"/>
          <w:color w:val="232629"/>
          <w:sz w:val="24"/>
          <w:szCs w:val="24"/>
        </w:rPr>
        <w:br/>
      </w:r>
      <w:proofErr w:type="gramStart"/>
      <w:r w:rsidRPr="0069519F">
        <w:rPr>
          <w:rFonts w:ascii="Courier New" w:hAnsi="Courier New"/>
          <w:color w:val="232629"/>
          <w:sz w:val="24"/>
          <w:szCs w:val="24"/>
        </w:rPr>
        <w:t>for(</w:t>
      </w:r>
      <w:proofErr w:type="gramEnd"/>
      <w:r w:rsidRPr="0069519F">
        <w:rPr>
          <w:rFonts w:ascii="Courier New" w:hAnsi="Courier New"/>
          <w:color w:val="232629"/>
          <w:sz w:val="24"/>
          <w:szCs w:val="24"/>
        </w:rPr>
        <w:t>int i = 1; i &lt; 5; i++) {</w:t>
      </w:r>
      <w:r w:rsidRPr="0069519F">
        <w:rPr>
          <w:rFonts w:ascii="Courier New" w:hAnsi="Courier New"/>
          <w:color w:val="232629"/>
          <w:sz w:val="24"/>
          <w:szCs w:val="24"/>
        </w:rPr>
        <w:br/>
        <w:t xml:space="preserve">    if(nilai[i] &gt; max) {</w:t>
      </w:r>
      <w:r w:rsidRPr="0069519F">
        <w:rPr>
          <w:rFonts w:ascii="Courier New" w:hAnsi="Courier New"/>
          <w:color w:val="232629"/>
          <w:sz w:val="24"/>
          <w:szCs w:val="24"/>
        </w:rPr>
        <w:br/>
        <w:t xml:space="preserve">        max = nilai[i]; // Update jika ditemukan nilai yang lebih besar</w:t>
      </w:r>
      <w:r w:rsidRPr="0069519F">
        <w:rPr>
          <w:rFonts w:ascii="Courier New" w:hAnsi="Courier New"/>
          <w:color w:val="232629"/>
          <w:sz w:val="24"/>
          <w:szCs w:val="24"/>
        </w:rPr>
        <w:br/>
        <w:t xml:space="preserve">  </w:t>
      </w:r>
      <w:proofErr w:type="gramStart"/>
      <w:r w:rsidRPr="0069519F">
        <w:rPr>
          <w:rFonts w:ascii="Courier New" w:hAnsi="Courier New"/>
          <w:color w:val="232629"/>
          <w:sz w:val="24"/>
          <w:szCs w:val="24"/>
        </w:rPr>
        <w:t xml:space="preserve">  }</w:t>
      </w:r>
      <w:proofErr w:type="gramEnd"/>
      <w:r w:rsidRPr="0069519F">
        <w:rPr>
          <w:rFonts w:ascii="Courier New" w:hAnsi="Courier New"/>
          <w:color w:val="232629"/>
          <w:sz w:val="24"/>
          <w:szCs w:val="24"/>
        </w:rPr>
        <w:br/>
        <w:t>}</w:t>
      </w:r>
      <w:r w:rsidRPr="0069519F">
        <w:rPr>
          <w:rFonts w:ascii="Courier New" w:hAnsi="Courier New"/>
          <w:color w:val="232629"/>
          <w:sz w:val="24"/>
          <w:szCs w:val="24"/>
        </w:rPr>
        <w:br/>
        <w:t>cout &lt;&lt; "Nilai tertinggi: " &lt;&lt; max;</w:t>
      </w:r>
    </w:p>
    <w:p w14:paraId="0A443D66" w14:textId="77777777" w:rsidR="00C24E24" w:rsidRDefault="00000000">
      <w:pPr>
        <w:keepNext/>
        <w:spacing w:before="360" w:after="120"/>
      </w:pPr>
      <w:r>
        <w:rPr>
          <w:b/>
          <w:color w:val="1A365D"/>
          <w:sz w:val="36"/>
        </w:rPr>
        <w:t>5. Kelebihan dan Kekurangan Array</w:t>
      </w:r>
    </w:p>
    <w:p w14:paraId="76F41D96" w14:textId="77777777" w:rsidR="00C24E24" w:rsidRDefault="00000000">
      <w:pPr>
        <w:spacing w:after="120"/>
      </w:pPr>
      <w:r>
        <w:t>Untuk memilih struktur data yang tepat, kita harus menimbang untung-ruginya penggunaan Array:</w:t>
      </w:r>
    </w:p>
    <w:tbl>
      <w:tblPr>
        <w:tblW w:w="0" w:type="auto"/>
        <w:tblLook w:val="04A0" w:firstRow="1" w:lastRow="0" w:firstColumn="1" w:lastColumn="0" w:noHBand="0" w:noVBand="1"/>
      </w:tblPr>
      <w:tblGrid>
        <w:gridCol w:w="4680"/>
        <w:gridCol w:w="4680"/>
      </w:tblGrid>
      <w:tr w:rsidR="00C24E24" w:rsidRPr="0069519F" w14:paraId="57C301C3" w14:textId="77777777" w:rsidTr="0069519F">
        <w:tc>
          <w:tcPr>
            <w:tcW w:w="4680" w:type="dxa"/>
            <w:shd w:val="clear" w:color="auto" w:fill="1A365D"/>
          </w:tcPr>
          <w:p w14:paraId="0E1FF1CA" w14:textId="77777777" w:rsidR="00C24E24" w:rsidRPr="0069519F" w:rsidRDefault="00000000">
            <w:pPr>
              <w:rPr>
                <w:sz w:val="24"/>
                <w:szCs w:val="24"/>
              </w:rPr>
            </w:pPr>
            <w:r w:rsidRPr="0069519F">
              <w:rPr>
                <w:b/>
                <w:color w:val="FFFFFF"/>
                <w:sz w:val="24"/>
                <w:szCs w:val="24"/>
              </w:rPr>
              <w:t>Kelebihan</w:t>
            </w:r>
          </w:p>
        </w:tc>
        <w:tc>
          <w:tcPr>
            <w:tcW w:w="4680" w:type="dxa"/>
            <w:shd w:val="clear" w:color="auto" w:fill="1A365D"/>
          </w:tcPr>
          <w:p w14:paraId="7A8B943E" w14:textId="77777777" w:rsidR="00C24E24" w:rsidRPr="0069519F" w:rsidRDefault="00000000">
            <w:pPr>
              <w:rPr>
                <w:sz w:val="24"/>
                <w:szCs w:val="24"/>
              </w:rPr>
            </w:pPr>
            <w:r w:rsidRPr="0069519F">
              <w:rPr>
                <w:b/>
                <w:color w:val="FFFFFF"/>
                <w:sz w:val="24"/>
                <w:szCs w:val="24"/>
              </w:rPr>
              <w:t>Kekurangan</w:t>
            </w:r>
          </w:p>
        </w:tc>
      </w:tr>
      <w:tr w:rsidR="00C24E24" w:rsidRPr="0069519F" w14:paraId="6DC67615" w14:textId="77777777" w:rsidTr="0069519F">
        <w:tc>
          <w:tcPr>
            <w:tcW w:w="4680" w:type="dxa"/>
          </w:tcPr>
          <w:p w14:paraId="6F277DC3" w14:textId="77777777" w:rsidR="00C24E24" w:rsidRPr="0069519F" w:rsidRDefault="00000000">
            <w:pPr>
              <w:spacing w:before="80" w:after="80"/>
              <w:rPr>
                <w:sz w:val="24"/>
                <w:szCs w:val="24"/>
              </w:rPr>
            </w:pPr>
            <w:r w:rsidRPr="0069519F">
              <w:rPr>
                <w:sz w:val="24"/>
                <w:szCs w:val="24"/>
              </w:rPr>
              <w:t>Akses Elemen Sangat Cepat (</w:t>
            </w:r>
            <w:proofErr w:type="gramStart"/>
            <w:r w:rsidRPr="0069519F">
              <w:rPr>
                <w:sz w:val="24"/>
                <w:szCs w:val="24"/>
              </w:rPr>
              <w:t>O(</w:t>
            </w:r>
            <w:proofErr w:type="gramEnd"/>
            <w:r w:rsidRPr="0069519F">
              <w:rPr>
                <w:sz w:val="24"/>
                <w:szCs w:val="24"/>
              </w:rPr>
              <w:t>1)): Dapat langsung melompat ke data mana pun menggunakan indeks.</w:t>
            </w:r>
          </w:p>
        </w:tc>
        <w:tc>
          <w:tcPr>
            <w:tcW w:w="4680" w:type="dxa"/>
          </w:tcPr>
          <w:p w14:paraId="59109F91" w14:textId="77777777" w:rsidR="00C24E24" w:rsidRPr="0069519F" w:rsidRDefault="00000000">
            <w:pPr>
              <w:spacing w:before="80" w:after="80"/>
              <w:rPr>
                <w:sz w:val="24"/>
                <w:szCs w:val="24"/>
              </w:rPr>
            </w:pPr>
            <w:r w:rsidRPr="0069519F">
              <w:rPr>
                <w:sz w:val="24"/>
                <w:szCs w:val="24"/>
              </w:rPr>
              <w:t>Ukuran Statis: Berisiko kekurangan tempat jika data bertambah, atau membuang memori jika data yang diisi sedikit.</w:t>
            </w:r>
          </w:p>
        </w:tc>
      </w:tr>
      <w:tr w:rsidR="00C24E24" w:rsidRPr="0069519F" w14:paraId="02DDA3BA" w14:textId="77777777" w:rsidTr="0069519F">
        <w:tc>
          <w:tcPr>
            <w:tcW w:w="4680" w:type="dxa"/>
            <w:shd w:val="clear" w:color="auto" w:fill="F8FAFC"/>
          </w:tcPr>
          <w:p w14:paraId="71ACFFDB" w14:textId="77777777" w:rsidR="00C24E24" w:rsidRPr="0069519F" w:rsidRDefault="00000000">
            <w:pPr>
              <w:spacing w:before="80" w:after="80"/>
              <w:rPr>
                <w:sz w:val="24"/>
                <w:szCs w:val="24"/>
              </w:rPr>
            </w:pPr>
            <w:r w:rsidRPr="0069519F">
              <w:rPr>
                <w:sz w:val="24"/>
                <w:szCs w:val="24"/>
              </w:rPr>
              <w:t>Hemat Memori Overhead: Hanya menyimpan data murni, tidak memerlukan pointer tambahan seperti pada Linked List.</w:t>
            </w:r>
          </w:p>
        </w:tc>
        <w:tc>
          <w:tcPr>
            <w:tcW w:w="4680" w:type="dxa"/>
            <w:shd w:val="clear" w:color="auto" w:fill="F8FAFC"/>
          </w:tcPr>
          <w:p w14:paraId="14E07B0F" w14:textId="77777777" w:rsidR="00C24E24" w:rsidRPr="0069519F" w:rsidRDefault="00000000">
            <w:pPr>
              <w:spacing w:before="80" w:after="80"/>
              <w:rPr>
                <w:sz w:val="24"/>
                <w:szCs w:val="24"/>
              </w:rPr>
            </w:pPr>
            <w:r w:rsidRPr="0069519F">
              <w:rPr>
                <w:sz w:val="24"/>
                <w:szCs w:val="24"/>
              </w:rPr>
              <w:t>Operasi Insert/Delete Lambat (O(n)): Jika ingin menyisipkan data di tengah array, elemen lain harus digeser satu per satu.</w:t>
            </w:r>
          </w:p>
        </w:tc>
      </w:tr>
      <w:tr w:rsidR="00C24E24" w:rsidRPr="0069519F" w14:paraId="6C812916" w14:textId="77777777" w:rsidTr="0069519F">
        <w:tc>
          <w:tcPr>
            <w:tcW w:w="4680" w:type="dxa"/>
          </w:tcPr>
          <w:p w14:paraId="0BDECFAB" w14:textId="77777777" w:rsidR="00C24E24" w:rsidRPr="0069519F" w:rsidRDefault="00000000">
            <w:pPr>
              <w:spacing w:before="80" w:after="80"/>
              <w:rPr>
                <w:sz w:val="24"/>
                <w:szCs w:val="24"/>
              </w:rPr>
            </w:pPr>
            <w:r w:rsidRPr="0069519F">
              <w:rPr>
                <w:sz w:val="24"/>
                <w:szCs w:val="24"/>
              </w:rPr>
              <w:t>Mudah Diimplementasikan: Didukung secara bawaan oleh hampir seluruh bahasa pemrograman.</w:t>
            </w:r>
          </w:p>
        </w:tc>
        <w:tc>
          <w:tcPr>
            <w:tcW w:w="4680" w:type="dxa"/>
          </w:tcPr>
          <w:p w14:paraId="7DD19655" w14:textId="77777777" w:rsidR="00C24E24" w:rsidRPr="0069519F" w:rsidRDefault="00000000">
            <w:pPr>
              <w:spacing w:before="80" w:after="80"/>
              <w:rPr>
                <w:sz w:val="24"/>
                <w:szCs w:val="24"/>
              </w:rPr>
            </w:pPr>
            <w:r w:rsidRPr="0069519F">
              <w:rPr>
                <w:sz w:val="24"/>
                <w:szCs w:val="24"/>
              </w:rPr>
              <w:t>Hanya Menyimpan Tipe Data Homogen: Tidak bisa mencampur integer dengan string di dalam satu array yang sama.</w:t>
            </w:r>
          </w:p>
        </w:tc>
      </w:tr>
    </w:tbl>
    <w:p w14:paraId="32122967" w14:textId="77777777" w:rsidR="00C24E24" w:rsidRDefault="00000000">
      <w:pPr>
        <w:keepNext/>
        <w:spacing w:before="360" w:after="120"/>
      </w:pPr>
      <w:r>
        <w:rPr>
          <w:b/>
          <w:color w:val="1A365D"/>
          <w:sz w:val="36"/>
        </w:rPr>
        <w:t>6. Kesimpulan</w:t>
      </w:r>
    </w:p>
    <w:p w14:paraId="7DCB2A5B" w14:textId="77777777" w:rsidR="00C24E24" w:rsidRPr="0069519F" w:rsidRDefault="00000000" w:rsidP="0069519F">
      <w:pPr>
        <w:spacing w:after="120"/>
        <w:jc w:val="both"/>
        <w:rPr>
          <w:sz w:val="24"/>
          <w:szCs w:val="24"/>
        </w:rPr>
      </w:pPr>
      <w:r w:rsidRPr="0069519F">
        <w:rPr>
          <w:sz w:val="24"/>
          <w:szCs w:val="24"/>
        </w:rPr>
        <w:t xml:space="preserve">Array adalah struktur data paling dasar yang sangat unggul untuk kasus di mana jumlah data sudah diketahui secara pasti dan kita memerlukan kecepatan tinggi dalam membaca data. Namun, jika jumlah data bersifat dinamis (berubah-ubah secara ekstrem), struktur data dinamis </w:t>
      </w:r>
      <w:r w:rsidRPr="0069519F">
        <w:rPr>
          <w:sz w:val="24"/>
          <w:szCs w:val="24"/>
        </w:rPr>
        <w:lastRenderedPageBreak/>
        <w:t xml:space="preserve">seperti Linked List atau Dynamic Array (seperti </w:t>
      </w:r>
      <w:proofErr w:type="gramStart"/>
      <w:r w:rsidRPr="0069519F">
        <w:rPr>
          <w:sz w:val="24"/>
          <w:szCs w:val="24"/>
        </w:rPr>
        <w:t>std::</w:t>
      </w:r>
      <w:proofErr w:type="gramEnd"/>
      <w:r w:rsidRPr="0069519F">
        <w:rPr>
          <w:sz w:val="24"/>
          <w:szCs w:val="24"/>
        </w:rPr>
        <w:t>vector di C++ atau ArrayList di Java) akan lebih cocok digunakan.</w:t>
      </w:r>
    </w:p>
    <w:sectPr w:rsidR="00C24E24" w:rsidRPr="006951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725368810">
    <w:abstractNumId w:val="8"/>
  </w:num>
  <w:num w:numId="2" w16cid:durableId="1837309043">
    <w:abstractNumId w:val="6"/>
  </w:num>
  <w:num w:numId="3" w16cid:durableId="143206277">
    <w:abstractNumId w:val="5"/>
  </w:num>
  <w:num w:numId="4" w16cid:durableId="546574580">
    <w:abstractNumId w:val="4"/>
  </w:num>
  <w:num w:numId="5" w16cid:durableId="45105226">
    <w:abstractNumId w:val="7"/>
  </w:num>
  <w:num w:numId="6" w16cid:durableId="460997634">
    <w:abstractNumId w:val="3"/>
  </w:num>
  <w:num w:numId="7" w16cid:durableId="1475609569">
    <w:abstractNumId w:val="2"/>
  </w:num>
  <w:num w:numId="8" w16cid:durableId="1365985781">
    <w:abstractNumId w:val="1"/>
  </w:num>
  <w:num w:numId="9" w16cid:durableId="1727726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A06"/>
    <w:rsid w:val="0029639D"/>
    <w:rsid w:val="00326F90"/>
    <w:rsid w:val="0069519F"/>
    <w:rsid w:val="00AA1D8D"/>
    <w:rsid w:val="00B47730"/>
    <w:rsid w:val="00C24E24"/>
    <w:rsid w:val="00CB0664"/>
    <w:rsid w:val="00F133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5950C"/>
  <w14:defaultImageDpi w14:val="300"/>
  <w15:docId w15:val="{04656C82-6644-4400-81D2-40A4FE94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hp-5cd3468td4@outlook.com</cp:lastModifiedBy>
  <cp:revision>2</cp:revision>
  <dcterms:created xsi:type="dcterms:W3CDTF">2013-12-23T23:15:00Z</dcterms:created>
  <dcterms:modified xsi:type="dcterms:W3CDTF">2026-06-13T05:57:00Z</dcterms:modified>
  <cp:category/>
</cp:coreProperties>
</file>